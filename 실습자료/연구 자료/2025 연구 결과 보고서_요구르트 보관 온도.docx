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연구 결과 보고서</w:t>
      </w:r>
    </w:p>
    <w:p>
      <w:r>
        <w:rPr>
          <w:b w:val="0"/>
          <w:color w:val="888888"/>
          <w:sz w:val="17"/>
        </w:rPr>
        <w:t>※ 실습용 가상 자료입니다. 실제 기관 · 인물과 관계없습니다.</w:t>
      </w:r>
    </w:p>
    <w:p>
      <w:r>
        <w:rPr>
          <w:b/>
          <w:sz w:val="24"/>
        </w:rPr>
        <w:t>1. 연구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과제명</w:t>
            </w:r>
          </w:p>
        </w:tc>
        <w:tc>
          <w:tcPr>
            <w:tcW w:type="dxa" w:w="7257"/>
          </w:tcPr>
          <w:p>
            <w:r>
              <w:rPr>
                <w:b w:val="0"/>
                <w:sz w:val="19"/>
              </w:rPr>
              <w:t>보관 온도에 따른 플레인 요구르트의 pH와 젖산균 수 변화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연구 기간</w:t>
            </w:r>
          </w:p>
        </w:tc>
        <w:tc>
          <w:tcPr>
            <w:tcW w:type="dxa" w:w="7257"/>
          </w:tcPr>
          <w:p>
            <w:r>
              <w:rPr>
                <w:b w:val="0"/>
                <w:sz w:val="19"/>
              </w:rPr>
              <w:t>2025. 4. 7. ~ 2025. 4. 17.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</w:rPr>
              <w:t>연구 책임자</w:t>
            </w:r>
          </w:p>
        </w:tc>
        <w:tc>
          <w:tcPr>
            <w:tcW w:type="dxa" w:w="7257"/>
          </w:tcPr>
          <w:p>
            <w:r>
              <w:rPr>
                <w:b w:val="0"/>
                <w:sz w:val="19"/>
              </w:rPr>
              <w:t>김한울 (가상)</w:t>
            </w:r>
          </w:p>
        </w:tc>
      </w:tr>
    </w:tbl>
    <w:p>
      <w:r>
        <w:rPr>
          <w:b/>
          <w:sz w:val="24"/>
        </w:rPr>
        <w:t>2. 연구 목적</w:t>
      </w:r>
    </w:p>
    <w:p>
      <w:r>
        <w:rPr>
          <w:b w:val="0"/>
          <w:sz w:val="21"/>
        </w:rPr>
        <w:t>요구르트를 냉장(4℃) · 저온(10℃) · 실온(25℃)에 두었을 때 신맛과 살아 있는 젖산균 수가 어떻게 달라지는지 확인해, «생활 속 미생물» 수업에서 쓸 «유제품 보관 안내» 자료의 근거로 삼는다.</w:t>
      </w:r>
    </w:p>
    <w:p>
      <w:r>
        <w:rPr>
          <w:b/>
          <w:sz w:val="24"/>
        </w:rPr>
        <w:t>3. 연구 방법</w:t>
      </w:r>
    </w:p>
    <w:p>
      <w:r>
        <w:rPr>
          <w:b w:val="0"/>
          <w:sz w:val="21"/>
        </w:rPr>
        <w:t>같은 날 만든 플레인 요구르트를 온도 3조건에 시료 3개씩 나누어 두고, 0 · 2 · 4 · 7 · 10일차에 pH(휴대용 pH 측정기)와 젖산균 수(MRS 배지 평판 계수, log CFU/g)를 측정하였다. 조건별로 시료 3개의 평균을 비교하였다.</w:t>
      </w:r>
    </w:p>
    <w:p>
      <w:r>
        <w:rPr>
          <w:b/>
          <w:sz w:val="24"/>
        </w:rPr>
        <w:t>4. 연구 결과</w:t>
      </w:r>
    </w:p>
    <w:p>
      <w:r>
        <w:rPr>
          <w:b/>
          <w:sz w:val="20"/>
        </w:rPr>
        <w:t>표 1. 보관 온도별 평균 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9"/>
              </w:rPr>
              <w:t>온도</w:t>
            </w:r>
          </w:p>
        </w:tc>
        <w:tc>
          <w:tcPr>
            <w:tcW w:type="dxa" w:w="1624"/>
          </w:tcPr>
          <w:p>
            <w:r>
              <w:rPr>
                <w:b/>
                <w:sz w:val="19"/>
              </w:rPr>
              <w:t>0일</w:t>
            </w:r>
          </w:p>
        </w:tc>
        <w:tc>
          <w:tcPr>
            <w:tcW w:type="dxa" w:w="1624"/>
          </w:tcPr>
          <w:p>
            <w:r>
              <w:rPr>
                <w:b/>
                <w:sz w:val="19"/>
              </w:rPr>
              <w:t>2일</w:t>
            </w:r>
          </w:p>
        </w:tc>
        <w:tc>
          <w:tcPr>
            <w:tcW w:type="dxa" w:w="1624"/>
          </w:tcPr>
          <w:p>
            <w:r>
              <w:rPr>
                <w:b/>
                <w:sz w:val="19"/>
              </w:rPr>
              <w:t>4일</w:t>
            </w:r>
          </w:p>
        </w:tc>
        <w:tc>
          <w:tcPr>
            <w:tcW w:type="dxa" w:w="1624"/>
          </w:tcPr>
          <w:p>
            <w:r>
              <w:rPr>
                <w:b/>
                <w:sz w:val="19"/>
              </w:rPr>
              <w:t>7일</w:t>
            </w:r>
          </w:p>
        </w:tc>
        <w:tc>
          <w:tcPr>
            <w:tcW w:type="dxa" w:w="1624"/>
          </w:tcPr>
          <w:p>
            <w:r>
              <w:rPr>
                <w:b/>
                <w:sz w:val="19"/>
              </w:rPr>
              <w:t>10일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sz w:val="19"/>
              </w:rPr>
              <w:t>4℃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4.52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4.49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4.51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4.4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4.35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sz w:val="19"/>
              </w:rPr>
              <w:t>10℃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4.56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4.45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4.38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4.27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4.21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sz w:val="19"/>
              </w:rPr>
              <w:t>25℃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4.6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4.22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4.11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4.05</w:t>
            </w:r>
          </w:p>
        </w:tc>
        <w:tc>
          <w:tcPr>
            <w:tcW w:type="dxa" w:w="1624"/>
          </w:tcPr>
          <w:p>
            <w:r>
              <w:rPr>
                <w:b w:val="0"/>
                <w:sz w:val="19"/>
              </w:rPr>
              <w:t>4.06</w:t>
            </w:r>
          </w:p>
        </w:tc>
      </w:tr>
    </w:tbl>
    <w:p>
      <w:r>
        <w:rPr>
          <w:b w:val="0"/>
          <w:sz w:val="21"/>
        </w:rPr>
      </w:r>
    </w:p>
    <w:p>
      <w:r>
        <w:drawing>
          <wp:inline xmlns:a="http://schemas.openxmlformats.org/drawingml/2006/main" xmlns:pic="http://schemas.openxmlformats.org/drawingml/2006/picture">
            <wp:extent cx="5400000" cy="2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 연구 결과 보고서_요구르트 보관 온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그림 1. 보관 기간에 따른 pH와 젖산균 수</w:t>
      </w:r>
    </w:p>
    <w:p>
      <w:r>
        <w:rPr>
          <w:b w:val="0"/>
          <w:sz w:val="21"/>
        </w:rPr>
        <w:t>보관 온도가 높을수록 pH가 빨리 떨어졌다. 25℃에서는 4일 만에 pH가 4.11까지 내려갔고 4℃에서는 10일째에도 4.35였다. 젖산균 수는 4℃와 10℃에서 10일 동안 거의 유지되었으나 25℃에서는 7일차부터 줄어 10일째 7.74였다.</w:t>
      </w:r>
    </w:p>
    <w:p>
      <w:r>
        <w:rPr>
          <w:b/>
          <w:sz w:val="24"/>
        </w:rPr>
        <w:t>5. 고찰</w:t>
      </w:r>
    </w:p>
    <w:p>
      <w:r>
        <w:rPr>
          <w:b w:val="0"/>
          <w:sz w:val="21"/>
        </w:rPr>
        <w:t>실온에서는 젖산이 빨리 쌓여 신맛이 강해지고, 산이 많아진 뒤에는 젖산균 자신도 줄어드는 것으로 보인다. 냉장 보관은 맛과 젖산균 수를 함께 지키는 데 유리하였다.</w:t>
      </w:r>
    </w:p>
    <w:p>
      <w:r>
        <w:rPr>
          <w:b w:val="0"/>
          <w:sz w:val="21"/>
        </w:rPr>
        <w:t>제외한 자료: 25℃ 4일차 3번 시료는 용기에 금이 가 내용물이 공기에 닿은 것을 측정 뒤에 발견하여 분석에서 제외하였다(실험 노트 4/11).</w:t>
      </w:r>
    </w:p>
    <w:p>
      <w:r>
        <w:rPr>
          <w:b w:val="0"/>
          <w:sz w:val="21"/>
        </w:rPr>
        <w:t>한계: 시료 수가 조건마다 3개로 적고, 맛 평가는 연구실 구성원의 비공식 시식이라 결과에 넣지 않았다.</w:t>
      </w:r>
    </w:p>
    <w:p>
      <w:r>
        <w:rPr>
          <w:b/>
          <w:sz w:val="24"/>
        </w:rPr>
        <w:t>6. 결론 및 활용 방안</w:t>
      </w:r>
    </w:p>
    <w:p>
      <w:r>
        <w:rPr>
          <w:b w:val="0"/>
          <w:sz w:val="21"/>
        </w:rPr>
        <w:t>요구르트는 냉장 보관할 때 10일 동안 pH와 젖산균 수가 거의 변하지 않았다. 이 결과를 «생활 속 미생물» 7주차 «발효 식품과 미생물» 수업의 «유제품 보관 안내» 자료에 활용한다.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